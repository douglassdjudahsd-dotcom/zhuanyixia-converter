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Word转换测试</w:t>
      </w:r>
    </w:p>
    <w:p>
      <w:r>
        <w:t>Hello Word 12345，中文段落。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成绩</w:t>
            </w:r>
          </w:p>
        </w:tc>
      </w:tr>
      <w:tr>
        <w:tc>
          <w:tcPr>
            <w:tcW w:type="dxa" w:w="4320"/>
          </w:tcPr>
          <w:p>
            <w:r>
              <w:t>小明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